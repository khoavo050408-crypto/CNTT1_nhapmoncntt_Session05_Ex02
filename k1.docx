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000000"/>
          <w:sz w:val="40"/>
        </w:rPr>
        <w:t>Hướng Dẫn Sử Dụng Lệnh Terminal (Bash)</w:t>
      </w:r>
    </w:p>
    <w:p>
      <w:pPr>
        <w:spacing w:after="360"/>
      </w:pPr>
      <w:r>
        <w:rPr>
          <w:rFonts w:ascii="Arial" w:hAnsi="Arial"/>
          <w:i/>
          <w:color w:val="000000"/>
          <w:sz w:val="24"/>
        </w:rPr>
        <w:t>Module Quản Lý Đồ Uống – Hệ Thống OrderTech</w:t>
      </w:r>
    </w:p>
    <w:p>
      <w:pPr>
        <w:spacing w:before="240" w:after="160"/>
      </w:pPr>
      <w:r>
        <w:rPr>
          <w:rFonts w:ascii="Arial" w:hAnsi="Arial"/>
          <w:b/>
          <w:color w:val="000000"/>
          <w:sz w:val="28"/>
        </w:rPr>
        <w:t>1. Kịch Bản Lệnh Terminal (Bash)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36" w:space="0" w:color="000000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/>
                <w:color w:val="000000"/>
                <w:sz w:val="21"/>
              </w:rPr>
              <w:t>mkdir drink_module</w:t>
              <w:br/>
              <w:t>cd drink_module</w:t>
              <w:br/>
              <w:t>touch coffee.txt tea.txt</w:t>
            </w:r>
          </w:p>
        </w:tc>
      </w:tr>
    </w:tbl>
    <w:p>
      <w:pPr>
        <w:spacing w:before="160" w:after="320"/>
      </w:pPr>
      <w:r>
        <w:rPr>
          <w:rFonts w:ascii="Arial" w:hAnsi="Arial"/>
          <w:b/>
          <w:color w:val="000000"/>
          <w:sz w:val="20"/>
        </w:rPr>
        <w:t xml:space="preserve">Lưu ý: </w:t>
      </w:r>
      <w:r>
        <w:rPr>
          <w:rFonts w:ascii="Arial" w:hAnsi="Arial"/>
          <w:i/>
          <w:color w:val="000000"/>
          <w:sz w:val="20"/>
        </w:rPr>
        <w:t>Cần xuống dòng hoặc dùng dấu phân cách giữa lệnh `mkdir drink_module` và `cd drink_module` để tránh lỗi dính lệnh (command not found).</w:t>
      </w:r>
    </w:p>
    <w:p>
      <w:pPr>
        <w:spacing w:before="240" w:after="160"/>
      </w:pPr>
      <w:r>
        <w:rPr>
          <w:rFonts w:ascii="Arial" w:hAnsi="Arial"/>
          <w:b/>
          <w:color w:val="000000"/>
          <w:sz w:val="28"/>
        </w:rPr>
        <w:t>2. Giải Thích Chi Tiết Các Lệnh (Linux/macOS)</w:t>
      </w:r>
    </w:p>
    <w:p>
      <w:pPr>
        <w:pStyle w:val="ListBullet"/>
        <w:spacing w:after="120" w:line="276" w:lineRule="auto"/>
      </w:pPr>
      <w:r>
        <w:rPr>
          <w:rFonts w:ascii="Consolas" w:hAnsi="Consolas"/>
          <w:b/>
          <w:color w:val="000000"/>
          <w:sz w:val="21"/>
        </w:rPr>
        <w:t xml:space="preserve">mkdir drink_module: </w:t>
      </w:r>
      <w:r>
        <w:rPr>
          <w:rFonts w:ascii="Arial" w:hAnsi="Arial"/>
          <w:color w:val="000000"/>
          <w:sz w:val="21"/>
        </w:rPr>
        <w:t xml:space="preserve">Lệnh </w:t>
      </w:r>
      <w:r>
        <w:rPr>
          <w:rFonts w:ascii="Arial" w:hAnsi="Arial"/>
          <w:b/>
          <w:color w:val="000000"/>
          <w:sz w:val="21"/>
        </w:rPr>
        <w:t>mkdir</w:t>
      </w:r>
      <w:r>
        <w:rPr>
          <w:rFonts w:ascii="Arial" w:hAnsi="Arial"/>
          <w:color w:val="000000"/>
          <w:sz w:val="21"/>
        </w:rPr>
        <w:t xml:space="preserve"> (make directory) dùng để tạo một thư mục mới có tên là </w:t>
      </w:r>
      <w:r>
        <w:rPr>
          <w:rFonts w:ascii="Arial" w:hAnsi="Arial"/>
          <w:b/>
          <w:color w:val="000000"/>
          <w:sz w:val="21"/>
        </w:rPr>
        <w:t>drink_module</w:t>
      </w:r>
      <w:r>
        <w:rPr>
          <w:rFonts w:ascii="Arial" w:hAnsi="Arial"/>
          <w:color w:val="000000"/>
          <w:sz w:val="21"/>
        </w:rPr>
        <w:t>.</w:t>
      </w:r>
    </w:p>
    <w:p>
      <w:pPr>
        <w:pStyle w:val="ListBullet"/>
        <w:spacing w:after="120" w:line="276" w:lineRule="auto"/>
      </w:pPr>
      <w:r>
        <w:rPr>
          <w:rFonts w:ascii="Consolas" w:hAnsi="Consolas"/>
          <w:b/>
          <w:color w:val="000000"/>
          <w:sz w:val="21"/>
        </w:rPr>
        <w:t xml:space="preserve">cd drink_module: </w:t>
      </w:r>
      <w:r>
        <w:rPr>
          <w:rFonts w:ascii="Arial" w:hAnsi="Arial"/>
          <w:color w:val="000000"/>
          <w:sz w:val="21"/>
        </w:rPr>
        <w:t xml:space="preserve">Lệnh </w:t>
      </w:r>
      <w:r>
        <w:rPr>
          <w:rFonts w:ascii="Arial" w:hAnsi="Arial"/>
          <w:b/>
          <w:color w:val="000000"/>
          <w:sz w:val="21"/>
        </w:rPr>
        <w:t>cd</w:t>
      </w:r>
      <w:r>
        <w:rPr>
          <w:rFonts w:ascii="Arial" w:hAnsi="Arial"/>
          <w:color w:val="000000"/>
          <w:sz w:val="21"/>
        </w:rPr>
        <w:t xml:space="preserve"> (change directory) dùng để di chuyển thư mục làm việc hiện tại vào bên trong thư mục </w:t>
      </w:r>
      <w:r>
        <w:rPr>
          <w:rFonts w:ascii="Arial" w:hAnsi="Arial"/>
          <w:b/>
          <w:color w:val="000000"/>
          <w:sz w:val="21"/>
        </w:rPr>
        <w:t>drink_module</w:t>
      </w:r>
      <w:r>
        <w:rPr>
          <w:rFonts w:ascii="Arial" w:hAnsi="Arial"/>
          <w:color w:val="000000"/>
          <w:sz w:val="21"/>
        </w:rPr>
        <w:t>.</w:t>
      </w:r>
    </w:p>
    <w:p>
      <w:pPr>
        <w:pStyle w:val="ListBullet"/>
        <w:spacing w:after="120" w:line="276" w:lineRule="auto"/>
      </w:pPr>
      <w:r>
        <w:rPr>
          <w:rFonts w:ascii="Consolas" w:hAnsi="Consolas"/>
          <w:b/>
          <w:color w:val="000000"/>
          <w:sz w:val="21"/>
        </w:rPr>
        <w:t xml:space="preserve">touch coffee.txt tea.txt: </w:t>
      </w:r>
      <w:r>
        <w:rPr>
          <w:rFonts w:ascii="Arial" w:hAnsi="Arial"/>
          <w:color w:val="000000"/>
          <w:sz w:val="21"/>
        </w:rPr>
        <w:t xml:space="preserve">Lệnh </w:t>
      </w:r>
      <w:r>
        <w:rPr>
          <w:rFonts w:ascii="Arial" w:hAnsi="Arial"/>
          <w:b/>
          <w:color w:val="000000"/>
          <w:sz w:val="21"/>
        </w:rPr>
        <w:t>touch</w:t>
      </w:r>
      <w:r>
        <w:rPr>
          <w:rFonts w:ascii="Arial" w:hAnsi="Arial"/>
          <w:color w:val="000000"/>
          <w:sz w:val="21"/>
        </w:rPr>
        <w:t xml:space="preserve"> dùng để khởi tạo file trống. Bạn có thể truyền nhiều tên file phân tách bằng khoảng trắng để tạo nhiều file cùng một lúc (ví dụ: </w:t>
      </w:r>
      <w:r>
        <w:rPr>
          <w:rFonts w:ascii="Consolas" w:hAnsi="Consolas"/>
          <w:b/>
          <w:color w:val="000000"/>
          <w:sz w:val="21"/>
        </w:rPr>
        <w:t>coffee.txt</w:t>
      </w:r>
      <w:r>
        <w:rPr>
          <w:rFonts w:ascii="Arial" w:hAnsi="Arial"/>
          <w:color w:val="000000"/>
          <w:sz w:val="21"/>
        </w:rPr>
        <w:t xml:space="preserve"> và </w:t>
      </w:r>
      <w:r>
        <w:rPr>
          <w:rFonts w:ascii="Consolas" w:hAnsi="Consolas"/>
          <w:b/>
          <w:color w:val="000000"/>
          <w:sz w:val="21"/>
        </w:rPr>
        <w:t>tea.txt</w:t>
      </w:r>
      <w:r>
        <w:rPr>
          <w:rFonts w:ascii="Arial" w:hAnsi="Arial"/>
          <w:color w:val="000000"/>
          <w:sz w:val="21"/>
        </w:rPr>
        <w:t>).</w:t>
      </w:r>
    </w:p>
    <w:p>
      <w:pPr>
        <w:spacing w:before="280" w:after="80"/>
      </w:pPr>
      <w:r>
        <w:rPr>
          <w:rFonts w:ascii="Arial" w:hAnsi="Arial"/>
          <w:b/>
          <w:color w:val="000000"/>
          <w:sz w:val="22"/>
        </w:rPr>
        <w:t>Bổ sung đối với Windows (PowerShell):</w:t>
      </w:r>
    </w:p>
    <w:p>
      <w:pPr>
        <w:spacing w:after="120"/>
      </w:pPr>
      <w:r>
        <w:rPr>
          <w:rFonts w:ascii="Arial" w:hAnsi="Arial"/>
          <w:color w:val="000000"/>
          <w:sz w:val="21"/>
        </w:rPr>
        <w:t>Nếu làm việc trên Windows PowerShell, bạn có thể tạo nhiều file cùng lúc bằng lệnh: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none"/>
              <w:left w:val="single" w:sz="36" w:space="0" w:color="000000"/>
              <w:bottom w:val="none"/>
              <w:right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20"/>
              </w:rPr>
              <w:t>New-Item coffee.txt, tea.txt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